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5F4FD" w14:textId="120000AC" w:rsidR="00FE2BA1" w:rsidRDefault="00000000">
      <w:pPr>
        <w:pStyle w:val="Titre"/>
        <w:jc w:val="center"/>
        <w:rPr>
          <w:color w:val="984806" w:themeColor="accent6" w:themeShade="80"/>
          <w:lang w:val="fr-MA"/>
        </w:rPr>
      </w:pPr>
      <w:r w:rsidRPr="006203E9">
        <w:rPr>
          <w:color w:val="002060"/>
          <w:lang w:val="fr-MA"/>
        </w:rPr>
        <w:t xml:space="preserve">Rapport TP MI-GUIDE : </w:t>
      </w:r>
      <w:r w:rsidRPr="006203E9">
        <w:rPr>
          <w:color w:val="31849B" w:themeColor="accent5" w:themeShade="BF"/>
          <w:lang w:val="fr-MA"/>
        </w:rPr>
        <w:t>INSTALLATION ET ARCHITECTURE DE BASE DE DJANGO</w:t>
      </w:r>
    </w:p>
    <w:p w14:paraId="016D5865" w14:textId="6CAC8AC9" w:rsidR="00EE6003" w:rsidRPr="00EE6003" w:rsidRDefault="006203E9" w:rsidP="00EE6003">
      <w:pPr>
        <w:rPr>
          <w:lang w:val="fr-MA"/>
        </w:rPr>
      </w:pPr>
      <w:r>
        <w:rPr>
          <w:noProof/>
        </w:rPr>
        <w:drawing>
          <wp:inline distT="0" distB="0" distL="0" distR="0" wp14:anchorId="1F36F40D" wp14:editId="34078D4B">
            <wp:extent cx="5486400" cy="3087370"/>
            <wp:effectExtent l="0" t="0" r="0" b="0"/>
            <wp:docPr id="661689191" name="Image 2" descr="Getting started with Django - A Beginner'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ting started with Django - A Beginner's Gu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26296A64" w14:textId="77777777" w:rsidR="00FE2BA1" w:rsidRDefault="00FE2BA1">
      <w:pPr>
        <w:rPr>
          <w:lang w:val="fr-MA"/>
        </w:rPr>
      </w:pPr>
    </w:p>
    <w:p w14:paraId="0703560A" w14:textId="77777777" w:rsidR="00EE6003" w:rsidRDefault="00EE6003">
      <w:pPr>
        <w:rPr>
          <w:lang w:val="fr-MA"/>
        </w:rPr>
      </w:pPr>
    </w:p>
    <w:p w14:paraId="0DD8643F" w14:textId="77777777" w:rsidR="00EE6003" w:rsidRPr="00EE6003" w:rsidRDefault="00EE6003" w:rsidP="00EE6003">
      <w:pPr>
        <w:pStyle w:val="Titre2"/>
        <w:rPr>
          <w:color w:val="984806" w:themeColor="accent6" w:themeShade="80"/>
        </w:rPr>
      </w:pPr>
      <w:r w:rsidRPr="00EE6003">
        <w:rPr>
          <w:color w:val="984806" w:themeColor="accent6" w:themeShade="80"/>
        </w:rPr>
        <w:t xml:space="preserve">Lien GitHub : </w:t>
      </w:r>
    </w:p>
    <w:p w14:paraId="418A8D0B" w14:textId="77777777" w:rsidR="00EE6003" w:rsidRPr="00EE6003" w:rsidRDefault="00EE6003" w:rsidP="00EE6003">
      <w:r w:rsidRPr="00EE6003">
        <w:t xml:space="preserve">Dépôt GitHub public : </w:t>
      </w:r>
      <w:hyperlink r:id="rId7" w:history="1">
        <w:r w:rsidRPr="00EE6003">
          <w:rPr>
            <w:rStyle w:val="Lienhypertexte"/>
          </w:rPr>
          <w:t>https://github.com/zakichaimae-byte/TpsPython.git</w:t>
        </w:r>
      </w:hyperlink>
      <w:r w:rsidRPr="00EE6003">
        <w:tab/>
      </w:r>
    </w:p>
    <w:p w14:paraId="7B51B5C2" w14:textId="77777777" w:rsidR="00EE6003" w:rsidRPr="00EE6003" w:rsidRDefault="00EE6003" w:rsidP="00EE6003"/>
    <w:p w14:paraId="08B6E0B8" w14:textId="77777777" w:rsidR="00EE6003" w:rsidRPr="00EE6003" w:rsidRDefault="00EE6003" w:rsidP="00EE6003">
      <w:r w:rsidRPr="00EE6003">
        <w:t xml:space="preserve">Zaki Chaimae </w:t>
      </w:r>
    </w:p>
    <w:p w14:paraId="6AD7B574" w14:textId="77777777" w:rsidR="00EE6003" w:rsidRDefault="00EE6003" w:rsidP="00EE6003">
      <w:pPr>
        <w:rPr>
          <w:lang w:val="fr-MA"/>
        </w:rPr>
      </w:pPr>
      <w:r>
        <w:rPr>
          <w:lang w:val="fr-MA"/>
        </w:rPr>
        <w:t xml:space="preserve">LST IDAI </w:t>
      </w:r>
    </w:p>
    <w:p w14:paraId="2F52150A" w14:textId="77777777" w:rsidR="00EE6003" w:rsidRDefault="00EE6003">
      <w:pPr>
        <w:rPr>
          <w:lang w:val="fr-MA"/>
        </w:rPr>
      </w:pPr>
    </w:p>
    <w:p w14:paraId="24C89E9C" w14:textId="77EC56DC" w:rsidR="006203E9" w:rsidRDefault="006203E9">
      <w:pPr>
        <w:rPr>
          <w:lang w:val="fr-MA"/>
        </w:rPr>
      </w:pPr>
    </w:p>
    <w:p w14:paraId="7CCA2B0C" w14:textId="77777777" w:rsidR="00EE6003" w:rsidRPr="00EE6003" w:rsidRDefault="00EE6003">
      <w:pPr>
        <w:rPr>
          <w:lang w:val="fr-MA"/>
        </w:rPr>
      </w:pPr>
    </w:p>
    <w:p w14:paraId="1DE3564C" w14:textId="77777777" w:rsidR="00FE2BA1" w:rsidRPr="00EE6003" w:rsidRDefault="00000000">
      <w:pPr>
        <w:pStyle w:val="Titre2"/>
        <w:rPr>
          <w:lang w:val="fr-MA"/>
        </w:rPr>
      </w:pPr>
      <w:r w:rsidRPr="00EE6003">
        <w:rPr>
          <w:color w:val="984806" w:themeColor="accent6" w:themeShade="80"/>
          <w:lang w:val="fr-MA"/>
        </w:rPr>
        <w:lastRenderedPageBreak/>
        <w:t>1. Introduction et Installation</w:t>
      </w:r>
    </w:p>
    <w:p w14:paraId="35725E87" w14:textId="77777777" w:rsidR="00FE2BA1" w:rsidRPr="00EE6003" w:rsidRDefault="00000000">
      <w:pPr>
        <w:rPr>
          <w:lang w:val="fr-MA"/>
        </w:rPr>
      </w:pPr>
      <w:r w:rsidRPr="00EE6003">
        <w:rPr>
          <w:lang w:val="fr-MA"/>
        </w:rPr>
        <w:t>L'objectif de ce TP est de préparer et construire une architecture de base de Django. Nous avons commencé par créer un environnement virtuel isolé, ce qui empêche les conflits de dépendance avec d'autres projets sur l'ordinateur.</w:t>
      </w:r>
    </w:p>
    <w:p w14:paraId="7FA12E5E" w14:textId="77777777" w:rsidR="00FE2BA1" w:rsidRPr="00EE6003" w:rsidRDefault="00000000">
      <w:pPr>
        <w:ind w:left="720"/>
        <w:rPr>
          <w:lang w:val="fr-MA"/>
        </w:rPr>
      </w:pPr>
      <w:r w:rsidRPr="00EE6003">
        <w:rPr>
          <w:b/>
          <w:color w:val="403152" w:themeColor="accent4" w:themeShade="80"/>
          <w:lang w:val="fr-MA"/>
        </w:rPr>
        <w:t>Commandes exécutées :</w:t>
      </w:r>
      <w:r w:rsidRPr="00EE6003">
        <w:rPr>
          <w:b/>
          <w:lang w:val="fr-MA"/>
        </w:rPr>
        <w:br/>
      </w:r>
    </w:p>
    <w:p w14:paraId="657CB75E" w14:textId="77777777" w:rsidR="00FE2BA1" w:rsidRPr="00EE6003" w:rsidRDefault="00000000" w:rsidP="00EE6003">
      <w:pPr>
        <w:pBdr>
          <w:top w:val="single" w:sz="4" w:space="1" w:color="auto"/>
          <w:left w:val="single" w:sz="4" w:space="4" w:color="auto"/>
          <w:bottom w:val="single" w:sz="4" w:space="1" w:color="auto"/>
          <w:right w:val="single" w:sz="4" w:space="4" w:color="auto"/>
        </w:pBdr>
        <w:ind w:left="720"/>
        <w:rPr>
          <w:b/>
          <w:bCs/>
          <w:lang w:val="fr-MA"/>
        </w:rPr>
      </w:pPr>
      <w:r w:rsidRPr="00EE6003">
        <w:rPr>
          <w:rFonts w:ascii="Courier New" w:hAnsi="Courier New"/>
          <w:b/>
          <w:bCs/>
          <w:sz w:val="20"/>
          <w:lang w:val="fr-MA"/>
        </w:rPr>
        <w:t>python --version</w:t>
      </w:r>
      <w:r w:rsidRPr="00EE6003">
        <w:rPr>
          <w:rFonts w:ascii="Courier New" w:hAnsi="Courier New"/>
          <w:b/>
          <w:bCs/>
          <w:sz w:val="20"/>
          <w:lang w:val="fr-MA"/>
        </w:rPr>
        <w:br/>
        <w:t>mkdir tp_django_project</w:t>
      </w:r>
      <w:r w:rsidRPr="00EE6003">
        <w:rPr>
          <w:rFonts w:ascii="Courier New" w:hAnsi="Courier New"/>
          <w:b/>
          <w:bCs/>
          <w:sz w:val="20"/>
          <w:lang w:val="fr-MA"/>
        </w:rPr>
        <w:br/>
        <w:t>cd tp_django_project</w:t>
      </w:r>
      <w:r w:rsidRPr="00EE6003">
        <w:rPr>
          <w:rFonts w:ascii="Courier New" w:hAnsi="Courier New"/>
          <w:b/>
          <w:bCs/>
          <w:sz w:val="20"/>
          <w:lang w:val="fr-MA"/>
        </w:rPr>
        <w:br/>
        <w:t>python -m venv monenv</w:t>
      </w:r>
      <w:r w:rsidRPr="00EE6003">
        <w:rPr>
          <w:rFonts w:ascii="Courier New" w:hAnsi="Courier New"/>
          <w:b/>
          <w:bCs/>
          <w:sz w:val="20"/>
          <w:lang w:val="fr-MA"/>
        </w:rPr>
        <w:br/>
        <w:t>.\monenv\Scripts\activate</w:t>
      </w:r>
      <w:r w:rsidRPr="00EE6003">
        <w:rPr>
          <w:rFonts w:ascii="Courier New" w:hAnsi="Courier New"/>
          <w:b/>
          <w:bCs/>
          <w:sz w:val="20"/>
          <w:lang w:val="fr-MA"/>
        </w:rPr>
        <w:br/>
        <w:t>pip install django</w:t>
      </w:r>
      <w:r w:rsidRPr="00EE6003">
        <w:rPr>
          <w:rFonts w:ascii="Courier New" w:hAnsi="Courier New"/>
          <w:b/>
          <w:bCs/>
          <w:sz w:val="20"/>
          <w:lang w:val="fr-MA"/>
        </w:rPr>
        <w:br/>
        <w:t>django-admin --version</w:t>
      </w:r>
    </w:p>
    <w:p w14:paraId="6BDF81B5" w14:textId="58D50E67" w:rsidR="0086041F" w:rsidRDefault="0086041F">
      <w:pPr>
        <w:jc w:val="center"/>
        <w:rPr>
          <w:lang w:val="fr-MA"/>
        </w:rPr>
      </w:pPr>
      <w:r w:rsidRPr="0086041F">
        <w:rPr>
          <w:lang w:val="fr-MA"/>
        </w:rPr>
        <w:drawing>
          <wp:inline distT="0" distB="0" distL="0" distR="0" wp14:anchorId="00966F4C" wp14:editId="57A5B72F">
            <wp:extent cx="5486400" cy="2637155"/>
            <wp:effectExtent l="19050" t="19050" r="19050" b="10795"/>
            <wp:docPr id="1404993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93652" name=""/>
                    <pic:cNvPicPr/>
                  </pic:nvPicPr>
                  <pic:blipFill>
                    <a:blip r:embed="rId8"/>
                    <a:stretch>
                      <a:fillRect/>
                    </a:stretch>
                  </pic:blipFill>
                  <pic:spPr>
                    <a:xfrm>
                      <a:off x="0" y="0"/>
                      <a:ext cx="5486400" cy="2637155"/>
                    </a:xfrm>
                    <a:prstGeom prst="rect">
                      <a:avLst/>
                    </a:prstGeom>
                    <a:ln>
                      <a:solidFill>
                        <a:schemeClr val="tx1"/>
                      </a:solidFill>
                    </a:ln>
                  </pic:spPr>
                </pic:pic>
              </a:graphicData>
            </a:graphic>
          </wp:inline>
        </w:drawing>
      </w:r>
    </w:p>
    <w:p w14:paraId="1C1DD5E3" w14:textId="471A3A2F" w:rsidR="006203E9" w:rsidRPr="00EE6003" w:rsidRDefault="006203E9">
      <w:pPr>
        <w:jc w:val="center"/>
        <w:rPr>
          <w:lang w:val="fr-MA"/>
        </w:rPr>
      </w:pPr>
      <w:r>
        <w:rPr>
          <w:noProof/>
        </w:rPr>
        <w:drawing>
          <wp:inline distT="0" distB="0" distL="0" distR="0" wp14:anchorId="4021085B" wp14:editId="6094FE47">
            <wp:extent cx="4568827" cy="2286000"/>
            <wp:effectExtent l="0" t="0" r="3175" b="0"/>
            <wp:docPr id="398737026" name="Image 4" descr="Python Web Development With Django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Web Development With Django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1728" cy="2307465"/>
                    </a:xfrm>
                    <a:prstGeom prst="rect">
                      <a:avLst/>
                    </a:prstGeom>
                    <a:noFill/>
                    <a:ln>
                      <a:noFill/>
                    </a:ln>
                  </pic:spPr>
                </pic:pic>
              </a:graphicData>
            </a:graphic>
          </wp:inline>
        </w:drawing>
      </w:r>
    </w:p>
    <w:p w14:paraId="4A403AA0" w14:textId="77777777" w:rsidR="00FE2BA1" w:rsidRPr="00EE6003" w:rsidRDefault="00000000">
      <w:pPr>
        <w:pStyle w:val="Titre2"/>
        <w:rPr>
          <w:color w:val="984806" w:themeColor="accent6" w:themeShade="80"/>
          <w:lang w:val="fr-MA"/>
        </w:rPr>
      </w:pPr>
      <w:r w:rsidRPr="00EE6003">
        <w:rPr>
          <w:color w:val="984806" w:themeColor="accent6" w:themeShade="80"/>
          <w:lang w:val="fr-MA"/>
        </w:rPr>
        <w:lastRenderedPageBreak/>
        <w:t>2. Création du Projet et de l'Application</w:t>
      </w:r>
    </w:p>
    <w:p w14:paraId="1D15DACD" w14:textId="49B125AE" w:rsidR="00FE2BA1" w:rsidRPr="00EE6003" w:rsidRDefault="00000000">
      <w:pPr>
        <w:rPr>
          <w:lang w:val="fr-MA"/>
        </w:rPr>
      </w:pPr>
      <w:r w:rsidRPr="00EE6003">
        <w:rPr>
          <w:lang w:val="fr-MA"/>
        </w:rPr>
        <w:t xml:space="preserve">Dans Django, le projet correspond au site entier, comportant la configuration globale (fichier </w:t>
      </w:r>
      <w:r w:rsidRPr="006203E9">
        <w:rPr>
          <w:color w:val="632423" w:themeColor="accent2" w:themeShade="80"/>
          <w:lang w:val="fr-MA"/>
        </w:rPr>
        <w:t>settings.py</w:t>
      </w:r>
      <w:r w:rsidRPr="00EE6003">
        <w:rPr>
          <w:lang w:val="fr-MA"/>
        </w:rPr>
        <w:t xml:space="preserve">, routage principal </w:t>
      </w:r>
      <w:r w:rsidRPr="006203E9">
        <w:rPr>
          <w:color w:val="632423" w:themeColor="accent2" w:themeShade="80"/>
          <w:lang w:val="fr-MA"/>
        </w:rPr>
        <w:t>urls.py</w:t>
      </w:r>
      <w:r w:rsidRPr="00EE6003">
        <w:rPr>
          <w:lang w:val="fr-MA"/>
        </w:rPr>
        <w:t>). Une application (</w:t>
      </w:r>
      <w:r w:rsidRPr="006203E9">
        <w:rPr>
          <w:color w:val="632423" w:themeColor="accent2" w:themeShade="80"/>
          <w:lang w:val="fr-MA"/>
        </w:rPr>
        <w:t>myapp</w:t>
      </w:r>
      <w:r w:rsidR="00F064DA">
        <w:rPr>
          <w:lang w:val="fr-MA"/>
        </w:rPr>
        <w:t xml:space="preserve"> </w:t>
      </w:r>
      <w:r w:rsidRPr="00EE6003">
        <w:rPr>
          <w:lang w:val="fr-MA"/>
        </w:rPr>
        <w:t>) est un module avec une fonctionnalité spécifique, contenant nos Modèles, Vues et Formulaires.</w:t>
      </w:r>
    </w:p>
    <w:p w14:paraId="6A77B9AB" w14:textId="77777777" w:rsidR="00FE2BA1" w:rsidRPr="00EE6003" w:rsidRDefault="00000000">
      <w:pPr>
        <w:ind w:left="720"/>
        <w:rPr>
          <w:lang w:val="fr-MA"/>
        </w:rPr>
      </w:pPr>
      <w:r w:rsidRPr="00EE6003">
        <w:rPr>
          <w:b/>
          <w:color w:val="403152" w:themeColor="accent4" w:themeShade="80"/>
          <w:lang w:val="fr-MA"/>
        </w:rPr>
        <w:t>Commandes exécutées :</w:t>
      </w:r>
      <w:r w:rsidRPr="00EE6003">
        <w:rPr>
          <w:b/>
          <w:lang w:val="fr-MA"/>
        </w:rPr>
        <w:br/>
      </w:r>
    </w:p>
    <w:p w14:paraId="0E1AD51A" w14:textId="77777777" w:rsidR="00FE2BA1" w:rsidRPr="00EE6003" w:rsidRDefault="00000000" w:rsidP="00EE6003">
      <w:pPr>
        <w:pBdr>
          <w:top w:val="single" w:sz="4" w:space="1" w:color="auto"/>
          <w:left w:val="single" w:sz="4" w:space="4" w:color="auto"/>
          <w:bottom w:val="single" w:sz="4" w:space="1" w:color="auto"/>
          <w:right w:val="single" w:sz="4" w:space="4" w:color="auto"/>
        </w:pBdr>
        <w:ind w:left="720"/>
        <w:rPr>
          <w:b/>
          <w:bCs/>
          <w:lang w:val="fr-MA"/>
        </w:rPr>
      </w:pPr>
      <w:r w:rsidRPr="00EE6003">
        <w:rPr>
          <w:rFonts w:ascii="Courier New" w:hAnsi="Courier New"/>
          <w:b/>
          <w:bCs/>
          <w:sz w:val="20"/>
          <w:lang w:val="fr-MA"/>
        </w:rPr>
        <w:t>django-admin startproject myproject</w:t>
      </w:r>
      <w:r w:rsidRPr="00EE6003">
        <w:rPr>
          <w:rFonts w:ascii="Courier New" w:hAnsi="Courier New"/>
          <w:b/>
          <w:bCs/>
          <w:sz w:val="20"/>
          <w:lang w:val="fr-MA"/>
        </w:rPr>
        <w:br/>
        <w:t>cd myproject</w:t>
      </w:r>
      <w:r w:rsidRPr="00EE6003">
        <w:rPr>
          <w:rFonts w:ascii="Courier New" w:hAnsi="Courier New"/>
          <w:b/>
          <w:bCs/>
          <w:sz w:val="20"/>
          <w:lang w:val="fr-MA"/>
        </w:rPr>
        <w:br/>
        <w:t>python manage.py startapp myapp</w:t>
      </w:r>
    </w:p>
    <w:p w14:paraId="357E145F" w14:textId="071DBD73" w:rsidR="00FE2BA1" w:rsidRPr="00EE6003" w:rsidRDefault="009E13B0" w:rsidP="009E13B0">
      <w:pPr>
        <w:jc w:val="center"/>
        <w:rPr>
          <w:lang w:val="fr-MA"/>
        </w:rPr>
      </w:pPr>
      <w:r w:rsidRPr="009E13B0">
        <w:rPr>
          <w:lang w:val="fr-MA"/>
        </w:rPr>
        <w:drawing>
          <wp:inline distT="0" distB="0" distL="0" distR="0" wp14:anchorId="1AF99D0D" wp14:editId="307E0162">
            <wp:extent cx="2665934" cy="5872163"/>
            <wp:effectExtent l="0" t="0" r="1270" b="0"/>
            <wp:docPr id="228009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09526" name=""/>
                    <pic:cNvPicPr/>
                  </pic:nvPicPr>
                  <pic:blipFill>
                    <a:blip r:embed="rId10"/>
                    <a:stretch>
                      <a:fillRect/>
                    </a:stretch>
                  </pic:blipFill>
                  <pic:spPr>
                    <a:xfrm>
                      <a:off x="0" y="0"/>
                      <a:ext cx="2670080" cy="5881296"/>
                    </a:xfrm>
                    <a:prstGeom prst="rect">
                      <a:avLst/>
                    </a:prstGeom>
                  </pic:spPr>
                </pic:pic>
              </a:graphicData>
            </a:graphic>
          </wp:inline>
        </w:drawing>
      </w:r>
    </w:p>
    <w:p w14:paraId="40E04D9D" w14:textId="77777777" w:rsidR="00FE2BA1" w:rsidRPr="00EE6003" w:rsidRDefault="00000000">
      <w:pPr>
        <w:pStyle w:val="Titre2"/>
        <w:rPr>
          <w:color w:val="984806" w:themeColor="accent6" w:themeShade="80"/>
          <w:lang w:val="fr-MA"/>
        </w:rPr>
      </w:pPr>
      <w:r w:rsidRPr="00EE6003">
        <w:rPr>
          <w:color w:val="984806" w:themeColor="accent6" w:themeShade="80"/>
          <w:lang w:val="fr-MA"/>
        </w:rPr>
        <w:lastRenderedPageBreak/>
        <w:t>3. Configuration et Ressources Statiques (Templates &amp; Assets)</w:t>
      </w:r>
    </w:p>
    <w:p w14:paraId="780E5659" w14:textId="77777777" w:rsidR="00FE2BA1" w:rsidRPr="00EE6003" w:rsidRDefault="00000000">
      <w:pPr>
        <w:rPr>
          <w:lang w:val="fr-MA"/>
        </w:rPr>
      </w:pPr>
      <w:r w:rsidRPr="00EE6003">
        <w:rPr>
          <w:lang w:val="fr-MA"/>
        </w:rPr>
        <w:t>Le flux de Django respecte l'architecture MVT (</w:t>
      </w:r>
      <w:r w:rsidRPr="006203E9">
        <w:rPr>
          <w:color w:val="C00000"/>
          <w:lang w:val="fr-MA"/>
        </w:rPr>
        <w:t>Modèle-Vue-Template</w:t>
      </w:r>
      <w:r w:rsidRPr="00EE6003">
        <w:rPr>
          <w:lang w:val="fr-MA"/>
        </w:rPr>
        <w:t xml:space="preserve">): L'utilisateur fait une requête URL captée par urls.py -&gt; qui appelle une logique métier dans </w:t>
      </w:r>
      <w:r w:rsidRPr="006203E9">
        <w:rPr>
          <w:color w:val="632423" w:themeColor="accent2" w:themeShade="80"/>
          <w:lang w:val="fr-MA"/>
        </w:rPr>
        <w:t xml:space="preserve">views.py </w:t>
      </w:r>
      <w:r w:rsidRPr="00EE6003">
        <w:rPr>
          <w:lang w:val="fr-MA"/>
        </w:rPr>
        <w:t>(</w:t>
      </w:r>
      <w:r w:rsidRPr="006203E9">
        <w:rPr>
          <w:color w:val="0070C0"/>
          <w:lang w:val="fr-MA"/>
        </w:rPr>
        <w:t>Vue</w:t>
      </w:r>
      <w:r w:rsidRPr="00EE6003">
        <w:rPr>
          <w:lang w:val="fr-MA"/>
        </w:rPr>
        <w:t>) -&gt; qui interagit potentiellement avec des données modèles, puis renvoie un fichier HTML (</w:t>
      </w:r>
      <w:r w:rsidRPr="006203E9">
        <w:rPr>
          <w:color w:val="0070C0"/>
          <w:lang w:val="fr-MA"/>
        </w:rPr>
        <w:t>Template</w:t>
      </w:r>
      <w:r w:rsidRPr="00EE6003">
        <w:rPr>
          <w:lang w:val="fr-MA"/>
        </w:rPr>
        <w:t>).</w:t>
      </w:r>
      <w:r w:rsidRPr="00EE6003">
        <w:rPr>
          <w:lang w:val="fr-MA"/>
        </w:rPr>
        <w:br/>
        <w:t>Nous avons configuré settings.py pour indiquer les chemins des dossiers de templates et de ressources statiques. Ensuite, un gabarit a été interfacé pour donner un look professionnel via la balise {% static %}.</w:t>
      </w:r>
    </w:p>
    <w:p w14:paraId="60A60CF6" w14:textId="46B3171C" w:rsidR="00FE2BA1" w:rsidRDefault="00563C71" w:rsidP="00563C71">
      <w:pPr>
        <w:jc w:val="center"/>
        <w:rPr>
          <w:color w:val="984806" w:themeColor="accent6" w:themeShade="80"/>
          <w:lang w:val="fr-MA"/>
        </w:rPr>
      </w:pPr>
      <w:r w:rsidRPr="00563C71">
        <w:rPr>
          <w:color w:val="984806" w:themeColor="accent6" w:themeShade="80"/>
          <w:lang w:val="fr-MA"/>
        </w:rPr>
        <w:drawing>
          <wp:inline distT="0" distB="0" distL="0" distR="0" wp14:anchorId="5F8A5939" wp14:editId="598DC78E">
            <wp:extent cx="3368332" cy="1836579"/>
            <wp:effectExtent l="0" t="0" r="3810" b="0"/>
            <wp:docPr id="1527644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4609" name=""/>
                    <pic:cNvPicPr/>
                  </pic:nvPicPr>
                  <pic:blipFill>
                    <a:blip r:embed="rId11"/>
                    <a:stretch>
                      <a:fillRect/>
                    </a:stretch>
                  </pic:blipFill>
                  <pic:spPr>
                    <a:xfrm>
                      <a:off x="0" y="0"/>
                      <a:ext cx="3368332" cy="1836579"/>
                    </a:xfrm>
                    <a:prstGeom prst="rect">
                      <a:avLst/>
                    </a:prstGeom>
                  </pic:spPr>
                </pic:pic>
              </a:graphicData>
            </a:graphic>
          </wp:inline>
        </w:drawing>
      </w:r>
    </w:p>
    <w:p w14:paraId="4A31DAD8" w14:textId="17D2D45E" w:rsidR="00563C71" w:rsidRPr="00563C71" w:rsidRDefault="00563C71" w:rsidP="00563C71">
      <w:pPr>
        <w:jc w:val="center"/>
        <w:rPr>
          <w:color w:val="0070C0"/>
          <w:lang w:val="fr-MA"/>
        </w:rPr>
      </w:pPr>
      <w:r w:rsidRPr="00563C71">
        <w:rPr>
          <w:color w:val="0070C0"/>
          <w:lang w:val="fr-MA"/>
        </w:rPr>
        <w:t>L'ajout de myapp dans INSTALLED_APPS</w:t>
      </w:r>
    </w:p>
    <w:p w14:paraId="00FAF15B" w14:textId="4ABB468C" w:rsidR="00563C71" w:rsidRDefault="00563C71" w:rsidP="00563C71">
      <w:pPr>
        <w:jc w:val="center"/>
        <w:rPr>
          <w:color w:val="984806" w:themeColor="accent6" w:themeShade="80"/>
          <w:lang w:val="fr-MA"/>
        </w:rPr>
      </w:pPr>
      <w:r w:rsidRPr="00563C71">
        <w:rPr>
          <w:color w:val="984806" w:themeColor="accent6" w:themeShade="80"/>
          <w:lang w:val="fr-MA"/>
        </w:rPr>
        <w:drawing>
          <wp:inline distT="0" distB="0" distL="0" distR="0" wp14:anchorId="0D8E3BCF" wp14:editId="26F51D67">
            <wp:extent cx="5486400" cy="2716530"/>
            <wp:effectExtent l="0" t="0" r="0" b="7620"/>
            <wp:docPr id="992169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9793" name=""/>
                    <pic:cNvPicPr/>
                  </pic:nvPicPr>
                  <pic:blipFill>
                    <a:blip r:embed="rId12"/>
                    <a:stretch>
                      <a:fillRect/>
                    </a:stretch>
                  </pic:blipFill>
                  <pic:spPr>
                    <a:xfrm>
                      <a:off x="0" y="0"/>
                      <a:ext cx="5486400" cy="2716530"/>
                    </a:xfrm>
                    <a:prstGeom prst="rect">
                      <a:avLst/>
                    </a:prstGeom>
                  </pic:spPr>
                </pic:pic>
              </a:graphicData>
            </a:graphic>
          </wp:inline>
        </w:drawing>
      </w:r>
    </w:p>
    <w:p w14:paraId="17723E6E" w14:textId="37D986F4" w:rsidR="00563C71" w:rsidRPr="00563C71" w:rsidRDefault="00563C71" w:rsidP="00563C71">
      <w:pPr>
        <w:jc w:val="center"/>
        <w:rPr>
          <w:color w:val="0070C0"/>
          <w:lang w:val="fr-MA"/>
        </w:rPr>
      </w:pPr>
      <w:r w:rsidRPr="00563C71">
        <w:rPr>
          <w:color w:val="0070C0"/>
          <w:lang w:val="fr-MA"/>
        </w:rPr>
        <w:t>La configuration du dossier templates dans DIRS</w:t>
      </w:r>
    </w:p>
    <w:p w14:paraId="5655280E" w14:textId="42044400" w:rsidR="00563C71" w:rsidRDefault="00563C71" w:rsidP="00563C71">
      <w:pPr>
        <w:jc w:val="center"/>
        <w:rPr>
          <w:color w:val="984806" w:themeColor="accent6" w:themeShade="80"/>
          <w:lang w:val="fr-MA"/>
        </w:rPr>
      </w:pPr>
      <w:r w:rsidRPr="00563C71">
        <w:rPr>
          <w:color w:val="984806" w:themeColor="accent6" w:themeShade="80"/>
          <w:lang w:val="fr-MA"/>
        </w:rPr>
        <w:drawing>
          <wp:inline distT="0" distB="0" distL="0" distR="0" wp14:anchorId="38B19482" wp14:editId="0F9B1745">
            <wp:extent cx="4580017" cy="815411"/>
            <wp:effectExtent l="0" t="0" r="0" b="3810"/>
            <wp:docPr id="467904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04817" name=""/>
                    <pic:cNvPicPr/>
                  </pic:nvPicPr>
                  <pic:blipFill>
                    <a:blip r:embed="rId13"/>
                    <a:stretch>
                      <a:fillRect/>
                    </a:stretch>
                  </pic:blipFill>
                  <pic:spPr>
                    <a:xfrm>
                      <a:off x="0" y="0"/>
                      <a:ext cx="4580017" cy="815411"/>
                    </a:xfrm>
                    <a:prstGeom prst="rect">
                      <a:avLst/>
                    </a:prstGeom>
                  </pic:spPr>
                </pic:pic>
              </a:graphicData>
            </a:graphic>
          </wp:inline>
        </w:drawing>
      </w:r>
    </w:p>
    <w:p w14:paraId="647E50F9" w14:textId="33CA099F" w:rsidR="00563C71" w:rsidRPr="00563C71" w:rsidRDefault="00563C71" w:rsidP="00563C71">
      <w:pPr>
        <w:jc w:val="center"/>
        <w:rPr>
          <w:color w:val="0070C0"/>
          <w:lang w:val="fr-MA"/>
        </w:rPr>
      </w:pPr>
      <w:r w:rsidRPr="00563C71">
        <w:rPr>
          <w:color w:val="0070C0"/>
        </w:rPr>
        <w:t>La configuration des fichiers statiques</w:t>
      </w:r>
    </w:p>
    <w:p w14:paraId="5D4C2350" w14:textId="77777777" w:rsidR="00FE2BA1" w:rsidRPr="00EE6003" w:rsidRDefault="00000000">
      <w:pPr>
        <w:pStyle w:val="Titre2"/>
        <w:rPr>
          <w:color w:val="984806" w:themeColor="accent6" w:themeShade="80"/>
          <w:lang w:val="fr-MA"/>
        </w:rPr>
      </w:pPr>
      <w:r w:rsidRPr="00EE6003">
        <w:rPr>
          <w:color w:val="984806" w:themeColor="accent6" w:themeShade="80"/>
          <w:lang w:val="fr-MA"/>
        </w:rPr>
        <w:lastRenderedPageBreak/>
        <w:t>4. Modèles de Données et Formulaire(POST)</w:t>
      </w:r>
    </w:p>
    <w:p w14:paraId="4CF3AE1F" w14:textId="77777777" w:rsidR="00FE2BA1" w:rsidRPr="00EE6003" w:rsidRDefault="00000000">
      <w:pPr>
        <w:rPr>
          <w:lang w:val="fr-MA"/>
        </w:rPr>
      </w:pPr>
      <w:r w:rsidRPr="00EE6003">
        <w:rPr>
          <w:lang w:val="fr-MA"/>
        </w:rPr>
        <w:t>Nous avons ajouté un formulaire avec une méthode POST dans le fichier index.html. Dans Django, tous les formulaires POST exigent le token {% csrf_token %} pour protéger contre les attaques Cross-Site Request Forgery.</w:t>
      </w:r>
      <w:r w:rsidRPr="00EE6003">
        <w:rPr>
          <w:lang w:val="fr-MA"/>
        </w:rPr>
        <w:br/>
        <w:t>Les modèles models.py définissent des structures de base de données associées en Python, l’ORM de Django effectue le travail SQL en arrière plan pour nous via des</w:t>
      </w:r>
      <w:r w:rsidRPr="006203E9">
        <w:rPr>
          <w:color w:val="0070C0"/>
          <w:lang w:val="fr-MA"/>
        </w:rPr>
        <w:t xml:space="preserve"> 'migrations'</w:t>
      </w:r>
      <w:r w:rsidRPr="00EE6003">
        <w:rPr>
          <w:lang w:val="fr-MA"/>
        </w:rPr>
        <w:t>. Un modèle Feature a été créé pour ajouter les données dynamiques au template d'accueil.</w:t>
      </w:r>
    </w:p>
    <w:p w14:paraId="3B6BB0FB" w14:textId="77777777" w:rsidR="00FE2BA1" w:rsidRPr="00EE6003" w:rsidRDefault="00000000">
      <w:pPr>
        <w:ind w:left="720"/>
        <w:rPr>
          <w:lang w:val="fr-MA"/>
        </w:rPr>
      </w:pPr>
      <w:r w:rsidRPr="00EE6003">
        <w:rPr>
          <w:b/>
          <w:color w:val="403152" w:themeColor="accent4" w:themeShade="80"/>
          <w:lang w:val="fr-MA"/>
        </w:rPr>
        <w:t>Commandes exécutées :</w:t>
      </w:r>
      <w:r w:rsidRPr="00EE6003">
        <w:rPr>
          <w:b/>
          <w:lang w:val="fr-MA"/>
        </w:rPr>
        <w:br/>
      </w:r>
    </w:p>
    <w:p w14:paraId="2D715F3B" w14:textId="77777777" w:rsidR="00FE2BA1" w:rsidRPr="00EE6003" w:rsidRDefault="00000000" w:rsidP="00EE6003">
      <w:pPr>
        <w:pBdr>
          <w:top w:val="single" w:sz="4" w:space="1" w:color="auto"/>
          <w:left w:val="single" w:sz="4" w:space="4" w:color="auto"/>
          <w:bottom w:val="single" w:sz="4" w:space="1" w:color="auto"/>
          <w:right w:val="single" w:sz="4" w:space="4" w:color="auto"/>
        </w:pBdr>
        <w:ind w:left="720"/>
        <w:rPr>
          <w:b/>
          <w:bCs/>
          <w:lang w:val="fr-MA"/>
        </w:rPr>
      </w:pPr>
      <w:r w:rsidRPr="00EE6003">
        <w:rPr>
          <w:rFonts w:ascii="Courier New" w:hAnsi="Courier New"/>
          <w:b/>
          <w:bCs/>
          <w:sz w:val="20"/>
          <w:lang w:val="fr-MA"/>
        </w:rPr>
        <w:t>python manage.py makemigrations</w:t>
      </w:r>
      <w:r w:rsidRPr="00EE6003">
        <w:rPr>
          <w:rFonts w:ascii="Courier New" w:hAnsi="Courier New"/>
          <w:b/>
          <w:bCs/>
          <w:sz w:val="20"/>
          <w:lang w:val="fr-MA"/>
        </w:rPr>
        <w:br/>
        <w:t>python manage.py migrate</w:t>
      </w:r>
      <w:r w:rsidRPr="00EE6003">
        <w:rPr>
          <w:rFonts w:ascii="Courier New" w:hAnsi="Courier New"/>
          <w:b/>
          <w:bCs/>
          <w:sz w:val="20"/>
          <w:lang w:val="fr-MA"/>
        </w:rPr>
        <w:br/>
        <w:t>python manage.py createsuperuser</w:t>
      </w:r>
    </w:p>
    <w:p w14:paraId="6BCCD9F4" w14:textId="5C407148" w:rsidR="00FE2BA1" w:rsidRDefault="00613C79">
      <w:pPr>
        <w:rPr>
          <w:color w:val="984806" w:themeColor="accent6" w:themeShade="80"/>
          <w:lang w:val="fr-MA"/>
        </w:rPr>
      </w:pPr>
      <w:r w:rsidRPr="00613C79">
        <w:rPr>
          <w:i/>
          <w:color w:val="808080"/>
          <w:lang w:val="fr-MA"/>
        </w:rPr>
        <w:drawing>
          <wp:inline distT="0" distB="0" distL="0" distR="0" wp14:anchorId="2F46B950" wp14:editId="7C74F790">
            <wp:extent cx="5486400" cy="950595"/>
            <wp:effectExtent l="0" t="0" r="0" b="1905"/>
            <wp:docPr id="144360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0961" name=""/>
                    <pic:cNvPicPr/>
                  </pic:nvPicPr>
                  <pic:blipFill>
                    <a:blip r:embed="rId14"/>
                    <a:stretch>
                      <a:fillRect/>
                    </a:stretch>
                  </pic:blipFill>
                  <pic:spPr>
                    <a:xfrm>
                      <a:off x="0" y="0"/>
                      <a:ext cx="5486400" cy="950595"/>
                    </a:xfrm>
                    <a:prstGeom prst="rect">
                      <a:avLst/>
                    </a:prstGeom>
                  </pic:spPr>
                </pic:pic>
              </a:graphicData>
            </a:graphic>
          </wp:inline>
        </w:drawing>
      </w:r>
    </w:p>
    <w:p w14:paraId="70F3AE10" w14:textId="77777777" w:rsidR="00613C79" w:rsidRDefault="00613C79">
      <w:pPr>
        <w:rPr>
          <w:color w:val="984806" w:themeColor="accent6" w:themeShade="80"/>
          <w:lang w:val="fr-MA"/>
        </w:rPr>
      </w:pPr>
    </w:p>
    <w:p w14:paraId="20E97EC2" w14:textId="00D5C295" w:rsidR="00613C79" w:rsidRPr="00EE6003" w:rsidRDefault="00613C79">
      <w:pPr>
        <w:rPr>
          <w:color w:val="984806" w:themeColor="accent6" w:themeShade="80"/>
          <w:lang w:val="fr-MA"/>
        </w:rPr>
      </w:pPr>
      <w:r w:rsidRPr="00613C79">
        <w:rPr>
          <w:color w:val="984806" w:themeColor="accent6" w:themeShade="80"/>
          <w:lang w:val="fr-MA"/>
        </w:rPr>
        <w:drawing>
          <wp:inline distT="0" distB="0" distL="0" distR="0" wp14:anchorId="2396911E" wp14:editId="5708C150">
            <wp:extent cx="5486400" cy="3660140"/>
            <wp:effectExtent l="0" t="0" r="0" b="0"/>
            <wp:docPr id="861990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0249" name=""/>
                    <pic:cNvPicPr/>
                  </pic:nvPicPr>
                  <pic:blipFill>
                    <a:blip r:embed="rId15"/>
                    <a:stretch>
                      <a:fillRect/>
                    </a:stretch>
                  </pic:blipFill>
                  <pic:spPr>
                    <a:xfrm>
                      <a:off x="0" y="0"/>
                      <a:ext cx="5486400" cy="3660140"/>
                    </a:xfrm>
                    <a:prstGeom prst="rect">
                      <a:avLst/>
                    </a:prstGeom>
                  </pic:spPr>
                </pic:pic>
              </a:graphicData>
            </a:graphic>
          </wp:inline>
        </w:drawing>
      </w:r>
    </w:p>
    <w:p w14:paraId="52BA40FB" w14:textId="4E5BCF39" w:rsidR="006203E9" w:rsidRPr="006203E9" w:rsidRDefault="00000000" w:rsidP="006203E9">
      <w:pPr>
        <w:pStyle w:val="Titre2"/>
        <w:rPr>
          <w:color w:val="984806" w:themeColor="accent6" w:themeShade="80"/>
          <w:lang w:val="fr-MA"/>
        </w:rPr>
      </w:pPr>
      <w:r w:rsidRPr="00EE6003">
        <w:rPr>
          <w:color w:val="984806" w:themeColor="accent6" w:themeShade="80"/>
          <w:lang w:val="fr-MA"/>
        </w:rPr>
        <w:lastRenderedPageBreak/>
        <w:t>5. Authentification Utilisateur</w:t>
      </w:r>
      <w:r w:rsidR="006203E9">
        <w:rPr>
          <w:color w:val="984806" w:themeColor="accent6" w:themeShade="80"/>
          <w:lang w:val="fr-MA"/>
        </w:rPr>
        <w:t xml:space="preserve"> </w:t>
      </w:r>
    </w:p>
    <w:p w14:paraId="1CC8362B" w14:textId="77777777" w:rsidR="00FE2BA1" w:rsidRPr="00EE6003" w:rsidRDefault="00000000">
      <w:pPr>
        <w:rPr>
          <w:lang w:val="fr-MA"/>
        </w:rPr>
      </w:pPr>
      <w:r w:rsidRPr="00EE6003">
        <w:rPr>
          <w:lang w:val="fr-MA"/>
        </w:rPr>
        <w:t xml:space="preserve">Django est fourni avec un système d'authentification native. Nous avons écrit des routes et des vues spécifiques dans </w:t>
      </w:r>
      <w:r w:rsidRPr="006203E9">
        <w:rPr>
          <w:color w:val="632423" w:themeColor="accent2" w:themeShade="80"/>
          <w:lang w:val="fr-MA"/>
        </w:rPr>
        <w:t xml:space="preserve">views.py </w:t>
      </w:r>
      <w:r w:rsidRPr="00EE6003">
        <w:rPr>
          <w:lang w:val="fr-MA"/>
        </w:rPr>
        <w:t xml:space="preserve">pour gérer </w:t>
      </w:r>
      <w:r w:rsidRPr="006203E9">
        <w:rPr>
          <w:color w:val="632423" w:themeColor="accent2" w:themeShade="80"/>
          <w:lang w:val="fr-MA"/>
        </w:rPr>
        <w:t>register</w:t>
      </w:r>
      <w:r w:rsidRPr="00EE6003">
        <w:rPr>
          <w:lang w:val="fr-MA"/>
        </w:rPr>
        <w:t xml:space="preserve">, </w:t>
      </w:r>
      <w:r w:rsidRPr="006203E9">
        <w:rPr>
          <w:color w:val="632423" w:themeColor="accent2" w:themeShade="80"/>
          <w:lang w:val="fr-MA"/>
        </w:rPr>
        <w:t>login</w:t>
      </w:r>
      <w:r w:rsidRPr="00EE6003">
        <w:rPr>
          <w:lang w:val="fr-MA"/>
        </w:rPr>
        <w:t xml:space="preserve"> et </w:t>
      </w:r>
      <w:r w:rsidRPr="006203E9">
        <w:rPr>
          <w:color w:val="632423" w:themeColor="accent2" w:themeShade="80"/>
          <w:lang w:val="fr-MA"/>
        </w:rPr>
        <w:t>logout</w:t>
      </w:r>
      <w:r w:rsidRPr="00EE6003">
        <w:rPr>
          <w:lang w:val="fr-MA"/>
        </w:rPr>
        <w:t>. Les pages HTML d'authentification reçoivent les demandes du client, et la fonction Python d'authentification valide par rapport aux utilisateurs stockés dans la base de données. Le bouton '</w:t>
      </w:r>
      <w:r w:rsidRPr="006203E9">
        <w:rPr>
          <w:color w:val="0070C0"/>
          <w:lang w:val="fr-MA"/>
        </w:rPr>
        <w:t>Déconnexion</w:t>
      </w:r>
      <w:r w:rsidRPr="00EE6003">
        <w:rPr>
          <w:lang w:val="fr-MA"/>
        </w:rPr>
        <w:t>' appelle simplement la fonction logout(request).</w:t>
      </w:r>
    </w:p>
    <w:p w14:paraId="47D2D90D" w14:textId="186FCE8F" w:rsidR="00FE2BA1" w:rsidRDefault="00613C79">
      <w:pPr>
        <w:jc w:val="center"/>
        <w:rPr>
          <w:noProof/>
          <w:lang w:val="fr-MA"/>
        </w:rPr>
      </w:pPr>
      <w:r w:rsidRPr="00613C79">
        <w:rPr>
          <w:i/>
          <w:color w:val="808080"/>
          <w:lang w:val="fr-MA"/>
        </w:rPr>
        <w:drawing>
          <wp:inline distT="0" distB="0" distL="0" distR="0" wp14:anchorId="4B39128A" wp14:editId="4431F0D8">
            <wp:extent cx="5486400" cy="3919855"/>
            <wp:effectExtent l="0" t="0" r="0" b="4445"/>
            <wp:docPr id="1900118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18084" name=""/>
                    <pic:cNvPicPr/>
                  </pic:nvPicPr>
                  <pic:blipFill>
                    <a:blip r:embed="rId16"/>
                    <a:stretch>
                      <a:fillRect/>
                    </a:stretch>
                  </pic:blipFill>
                  <pic:spPr>
                    <a:xfrm>
                      <a:off x="0" y="0"/>
                      <a:ext cx="5486400" cy="3919855"/>
                    </a:xfrm>
                    <a:prstGeom prst="rect">
                      <a:avLst/>
                    </a:prstGeom>
                  </pic:spPr>
                </pic:pic>
              </a:graphicData>
            </a:graphic>
          </wp:inline>
        </w:drawing>
      </w:r>
    </w:p>
    <w:p w14:paraId="2B3E24BC" w14:textId="731E77ED" w:rsidR="00613C79" w:rsidRDefault="00613C79">
      <w:pPr>
        <w:jc w:val="center"/>
        <w:rPr>
          <w:lang w:val="fr-MA"/>
        </w:rPr>
      </w:pPr>
      <w:r w:rsidRPr="00613C79">
        <w:rPr>
          <w:lang w:val="fr-MA"/>
        </w:rPr>
        <w:lastRenderedPageBreak/>
        <w:drawing>
          <wp:inline distT="0" distB="0" distL="0" distR="0" wp14:anchorId="72EBAAFE" wp14:editId="547A17D9">
            <wp:extent cx="5486400" cy="5189855"/>
            <wp:effectExtent l="0" t="0" r="0" b="0"/>
            <wp:docPr id="814736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36494" name=""/>
                    <pic:cNvPicPr/>
                  </pic:nvPicPr>
                  <pic:blipFill>
                    <a:blip r:embed="rId17"/>
                    <a:stretch>
                      <a:fillRect/>
                    </a:stretch>
                  </pic:blipFill>
                  <pic:spPr>
                    <a:xfrm>
                      <a:off x="0" y="0"/>
                      <a:ext cx="5486400" cy="5189855"/>
                    </a:xfrm>
                    <a:prstGeom prst="rect">
                      <a:avLst/>
                    </a:prstGeom>
                  </pic:spPr>
                </pic:pic>
              </a:graphicData>
            </a:graphic>
          </wp:inline>
        </w:drawing>
      </w:r>
    </w:p>
    <w:p w14:paraId="559DD677" w14:textId="7AB9AC97" w:rsidR="00613C79" w:rsidRDefault="00613C79">
      <w:pPr>
        <w:jc w:val="center"/>
        <w:rPr>
          <w:lang w:val="fr-MA"/>
        </w:rPr>
      </w:pPr>
      <w:r w:rsidRPr="00613C79">
        <w:rPr>
          <w:lang w:val="fr-MA"/>
        </w:rPr>
        <w:drawing>
          <wp:inline distT="0" distB="0" distL="0" distR="0" wp14:anchorId="401F0634" wp14:editId="6FD6A473">
            <wp:extent cx="5486400" cy="2673350"/>
            <wp:effectExtent l="0" t="0" r="0" b="0"/>
            <wp:docPr id="1745541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41267" name=""/>
                    <pic:cNvPicPr/>
                  </pic:nvPicPr>
                  <pic:blipFill>
                    <a:blip r:embed="rId18"/>
                    <a:stretch>
                      <a:fillRect/>
                    </a:stretch>
                  </pic:blipFill>
                  <pic:spPr>
                    <a:xfrm>
                      <a:off x="0" y="0"/>
                      <a:ext cx="5486400" cy="2673350"/>
                    </a:xfrm>
                    <a:prstGeom prst="rect">
                      <a:avLst/>
                    </a:prstGeom>
                  </pic:spPr>
                </pic:pic>
              </a:graphicData>
            </a:graphic>
          </wp:inline>
        </w:drawing>
      </w:r>
    </w:p>
    <w:p w14:paraId="1EC4AFC8" w14:textId="611081B7" w:rsidR="006203E9" w:rsidRPr="00613C79" w:rsidRDefault="006203E9">
      <w:pPr>
        <w:jc w:val="center"/>
        <w:rPr>
          <w:lang w:val="fr-MA"/>
        </w:rPr>
      </w:pPr>
      <w:r w:rsidRPr="006203E9">
        <w:rPr>
          <w:lang w:val="fr-MA"/>
        </w:rPr>
        <w:lastRenderedPageBreak/>
        <w:drawing>
          <wp:inline distT="0" distB="0" distL="0" distR="0" wp14:anchorId="514D2DBC" wp14:editId="6AFB13DB">
            <wp:extent cx="5486400" cy="4442460"/>
            <wp:effectExtent l="0" t="0" r="0" b="0"/>
            <wp:docPr id="1605757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7024" name=""/>
                    <pic:cNvPicPr/>
                  </pic:nvPicPr>
                  <pic:blipFill>
                    <a:blip r:embed="rId19"/>
                    <a:stretch>
                      <a:fillRect/>
                    </a:stretch>
                  </pic:blipFill>
                  <pic:spPr>
                    <a:xfrm>
                      <a:off x="0" y="0"/>
                      <a:ext cx="5486400" cy="4442460"/>
                    </a:xfrm>
                    <a:prstGeom prst="rect">
                      <a:avLst/>
                    </a:prstGeom>
                  </pic:spPr>
                </pic:pic>
              </a:graphicData>
            </a:graphic>
          </wp:inline>
        </w:drawing>
      </w:r>
    </w:p>
    <w:p w14:paraId="7EDDA1DC" w14:textId="77777777" w:rsidR="00FE2BA1" w:rsidRPr="00EE6003" w:rsidRDefault="00FE2BA1">
      <w:pPr>
        <w:rPr>
          <w:lang w:val="fr-MA"/>
        </w:rPr>
      </w:pPr>
    </w:p>
    <w:sectPr w:rsidR="00FE2BA1" w:rsidRPr="00EE60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4852663">
    <w:abstractNumId w:val="8"/>
  </w:num>
  <w:num w:numId="2" w16cid:durableId="1827477303">
    <w:abstractNumId w:val="6"/>
  </w:num>
  <w:num w:numId="3" w16cid:durableId="781534661">
    <w:abstractNumId w:val="5"/>
  </w:num>
  <w:num w:numId="4" w16cid:durableId="2056847727">
    <w:abstractNumId w:val="4"/>
  </w:num>
  <w:num w:numId="5" w16cid:durableId="97988336">
    <w:abstractNumId w:val="7"/>
  </w:num>
  <w:num w:numId="6" w16cid:durableId="1046904212">
    <w:abstractNumId w:val="3"/>
  </w:num>
  <w:num w:numId="7" w16cid:durableId="303507291">
    <w:abstractNumId w:val="2"/>
  </w:num>
  <w:num w:numId="8" w16cid:durableId="1683777015">
    <w:abstractNumId w:val="1"/>
  </w:num>
  <w:num w:numId="9" w16cid:durableId="122174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C71"/>
    <w:rsid w:val="00613C79"/>
    <w:rsid w:val="006203E9"/>
    <w:rsid w:val="0086041F"/>
    <w:rsid w:val="009E13B0"/>
    <w:rsid w:val="00AA1D8D"/>
    <w:rsid w:val="00B47730"/>
    <w:rsid w:val="00CB0664"/>
    <w:rsid w:val="00D42B2E"/>
    <w:rsid w:val="00EE6003"/>
    <w:rsid w:val="00F064DA"/>
    <w:rsid w:val="00FC693F"/>
    <w:rsid w:val="00FE2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65684"/>
  <w14:defaultImageDpi w14:val="300"/>
  <w15:docId w15:val="{B4CA38A7-60CB-4BCC-AAEB-504D1DCE2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EE60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zakichaimae-byte/TpsPython.git"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8</Pages>
  <Words>442</Words>
  <Characters>2436</Characters>
  <Application>Microsoft Office Word</Application>
  <DocSecurity>0</DocSecurity>
  <Lines>20</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chaymoa126@gmail.com</cp:lastModifiedBy>
  <cp:revision>2</cp:revision>
  <dcterms:created xsi:type="dcterms:W3CDTF">2013-12-23T23:15:00Z</dcterms:created>
  <dcterms:modified xsi:type="dcterms:W3CDTF">2026-03-16T22:21:00Z</dcterms:modified>
  <cp:category/>
</cp:coreProperties>
</file>